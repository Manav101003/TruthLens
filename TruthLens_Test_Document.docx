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TruthLens Verification Test Document</w:t>
      </w:r>
    </w:p>
    <w:p>
      <w:pPr>
        <w:pStyle w:val="Heading1"/>
      </w:pPr>
      <w:r>
        <w:t>Section 1: General Knowledge Claims</w:t>
      </w:r>
    </w:p>
    <w:p>
      <w:r>
        <w:t>1. The capital of France is Paris.</w:t>
      </w:r>
    </w:p>
    <w:p>
      <w:r>
        <w:t>2. The Eiffel Tower is located in Berlin.</w:t>
      </w:r>
    </w:p>
    <w:p>
      <w:r>
        <w:t>3. The capital of Australia is Canberra.</w:t>
      </w:r>
    </w:p>
    <w:p>
      <w:r>
        <w:t>4. Mount Everest is the highest mountain in the world.</w:t>
      </w:r>
    </w:p>
    <w:p>
      <w:r>
        <w:t>5. The Great Wall of China is visible from the Moon.</w:t>
      </w:r>
    </w:p>
    <w:p>
      <w:pPr>
        <w:pStyle w:val="Heading1"/>
      </w:pPr>
      <w:r>
        <w:t>Section 2: Science &amp; Technology</w:t>
      </w:r>
    </w:p>
    <w:p>
      <w:r>
        <w:t>1. Water boils at 100 degrees Celsius at sea level.</w:t>
      </w:r>
    </w:p>
    <w:p>
      <w:r>
        <w:t>2. The speed of light is approximately 300,000 kilometers per second.</w:t>
      </w:r>
    </w:p>
    <w:p>
      <w:r>
        <w:t>3. Humans use only 10% of their brain.</w:t>
      </w:r>
    </w:p>
    <w:p>
      <w:r>
        <w:t>4. The Earth revolves around the Sun.</w:t>
      </w:r>
    </w:p>
    <w:p>
      <w:r>
        <w:t>5. Sound travels faster than light.</w:t>
      </w:r>
    </w:p>
    <w:p>
      <w:pPr>
        <w:pStyle w:val="Heading1"/>
      </w:pPr>
      <w:r>
        <w:t>Section 3: Historical Facts</w:t>
      </w:r>
    </w:p>
    <w:p>
      <w:r>
        <w:t>1. World War II ended in 1945.</w:t>
      </w:r>
    </w:p>
    <w:p>
      <w:r>
        <w:t>2. India gained independence in 1947.</w:t>
      </w:r>
    </w:p>
    <w:p>
      <w:r>
        <w:t>3. The United States declared independence in 1776.</w:t>
      </w:r>
    </w:p>
    <w:p>
      <w:r>
        <w:t>4. The Roman Empire fell in 1492.</w:t>
      </w:r>
    </w:p>
    <w:p>
      <w:r>
        <w:t>5. The first man landed on the Moon in 1969.</w:t>
      </w:r>
    </w:p>
    <w:p>
      <w:pPr>
        <w:pStyle w:val="Heading1"/>
      </w:pPr>
      <w:r>
        <w:t>Section 4: Mixed Accuracy (Realistic Cases)</w:t>
      </w:r>
    </w:p>
    <w:p>
      <w:r>
        <w:t>1. India's GDP grew by 7.5% in 2023.</w:t>
      </w:r>
    </w:p>
    <w:p>
      <w:r>
        <w:t>2. Kerala floods occurred in 2018.</w:t>
      </w:r>
    </w:p>
    <w:p>
      <w:r>
        <w:t>3. More than 480 people died in the Kerala floods.</w:t>
      </w:r>
    </w:p>
    <w:p>
      <w:r>
        <w:t>4. The economic loss of Kerala floods was ₹30,000 crore.</w:t>
      </w:r>
    </w:p>
    <w:p>
      <w:r>
        <w:t>5. The Amazon rainforest produces 50% of the world's oxygen.</w:t>
      </w:r>
    </w:p>
    <w:p>
      <w:pPr>
        <w:pStyle w:val="Heading1"/>
      </w:pPr>
      <w:r>
        <w:t>Section 5: Citation &amp; DOI Testing</w:t>
      </w:r>
    </w:p>
    <w:p>
      <w:r>
        <w:t>1. According to Smith et al. (2020), climate change increased global temperatures significantly.</w:t>
      </w:r>
    </w:p>
    <w:p>
      <w:r>
        <w:t>2. This study is referenced by DOI 10.1234/fakepaper567.</w:t>
      </w:r>
    </w:p>
    <w:p>
      <w:r>
        <w:t>3. NASA was founded in 1958.</w:t>
      </w:r>
    </w:p>
    <w:p>
      <w:r>
        <w:t>4. The headquarters of the United Nations is in New York.</w:t>
      </w:r>
    </w:p>
    <w:p>
      <w:r>
        <w:t>5. The population of Earth is approximately 8 billion.</w:t>
      </w:r>
    </w:p>
    <w:p>
      <w:pPr>
        <w:pStyle w:val="Heading1"/>
      </w:pPr>
      <w:r>
        <w:t>Section 6: Edge Cases</w:t>
      </w:r>
    </w:p>
    <w:p>
      <w:r>
        <w:t>1. The capital of Japan is Tokyo.</w:t>
      </w:r>
    </w:p>
    <w:p>
      <w:r>
        <w:t>2. The capital of Germany is Munich.</w:t>
      </w:r>
    </w:p>
    <w:p>
      <w:r>
        <w:t>3. The Pacific Ocean is the largest ocean on Earth.</w:t>
      </w:r>
    </w:p>
    <w:p>
      <w:r>
        <w:t>4. The human body has 206 bones.</w:t>
      </w:r>
    </w:p>
    <w:p>
      <w:r>
        <w:t>5. Lightning never strikes the same place twice.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